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4F6FE8"/>
          <w:sz w:val="20"/>
        </w:rPr>
        <w:t>PRICE SCOPE  ·  OPERATOR GUIDE</w:t>
      </w:r>
    </w:p>
    <w:p>
      <w:pPr>
        <w:spacing w:after="180"/>
        <w:jc w:val="center"/>
      </w:pPr>
      <w:r>
        <w:rPr>
          <w:rFonts w:ascii="Calibri" w:hAnsi="Calibri" w:eastAsia="Microsoft YaHei"/>
          <w:b/>
          <w:color w:val="1F2940"/>
          <w:sz w:val="62"/>
        </w:rPr>
        <w:t>价策 AI</w:t>
      </w:r>
    </w:p>
    <w:p>
      <w:pPr>
        <w:spacing w:after="440"/>
        <w:jc w:val="center"/>
      </w:pPr>
      <w:r>
        <w:rPr>
          <w:rFonts w:ascii="Calibri" w:hAnsi="Calibri" w:eastAsia="Microsoft YaHei"/>
          <w:b/>
          <w:color w:val="4F6FE8"/>
          <w:sz w:val="30"/>
        </w:rPr>
        <w:t>智能定价决策平台 · 产品使用说明书</w:t>
      </w:r>
    </w:p>
    <w:p>
      <w:pPr>
        <w:spacing w:after="1400"/>
        <w:jc w:val="center"/>
      </w:pPr>
      <w:r>
        <w:rPr>
          <w:rFonts w:ascii="Calibri" w:hAnsi="Calibri" w:eastAsia="Microsoft YaHei"/>
          <w:color w:val="6E788A"/>
          <w:sz w:val="20"/>
        </w:rPr>
        <w:t>面向电商运营、品类负责人、店铺负责人、采购与定价人员</w:t>
      </w:r>
    </w:p>
    <w:p>
      <w:pPr>
        <w:jc w:val="center"/>
      </w:pPr>
      <w:r>
        <w:rPr>
          <w:rFonts w:ascii="Calibri" w:hAnsi="Calibri" w:eastAsia="Microsoft YaHei"/>
          <w:b/>
          <w:color w:val="1F2940"/>
          <w:sz w:val="22"/>
        </w:rPr>
        <w:t>版本 1.0  |  MVP 使用指南</w:t>
      </w:r>
    </w:p>
    <w:p>
      <w:pPr>
        <w:jc w:val="center"/>
      </w:pPr>
      <w:r>
        <w:rPr>
          <w:rFonts w:ascii="Calibri" w:hAnsi="Calibri" w:eastAsia="Microsoft YaHei"/>
          <w:color w:val="6E788A"/>
          <w:sz w:val="19"/>
        </w:rPr>
        <w:t>2026 年 8 月</w:t>
      </w:r>
    </w:p>
    <w:p>
      <w:r>
        <w:br w:type="page"/>
      </w:r>
    </w:p>
    <w:p>
      <w:pPr>
        <w:pStyle w:val="Heading1"/>
        <w:keepNext/>
      </w:pPr>
      <w:r>
        <w:t>目录与快速导航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01</w:t>
      </w:r>
      <w:r>
        <w:rPr>
          <w:rFonts w:ascii="Calibri" w:hAnsi="Calibri" w:eastAsia="Microsoft YaHei"/>
          <w:color w:val="1F2940"/>
          <w:sz w:val="22"/>
        </w:rPr>
        <w:t xml:space="preserve">    产品简介与快速开始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02</w:t>
      </w:r>
      <w:r>
        <w:rPr>
          <w:rFonts w:ascii="Calibri" w:hAnsi="Calibri" w:eastAsia="Microsoft YaHei"/>
          <w:color w:val="1F2940"/>
          <w:sz w:val="22"/>
        </w:rPr>
        <w:t xml:space="preserve">    主界面与经营驾驶舱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03</w:t>
      </w:r>
      <w:r>
        <w:rPr>
          <w:rFonts w:ascii="Calibri" w:hAnsi="Calibri" w:eastAsia="Microsoft YaHei"/>
          <w:color w:val="1F2940"/>
          <w:sz w:val="22"/>
        </w:rPr>
        <w:t xml:space="preserve">    数据导入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04</w:t>
      </w:r>
      <w:r>
        <w:rPr>
          <w:rFonts w:ascii="Calibri" w:hAnsi="Calibri" w:eastAsia="Microsoft YaHei"/>
          <w:color w:val="1F2940"/>
          <w:sz w:val="22"/>
        </w:rPr>
        <w:t xml:space="preserve">    价格诊断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05</w:t>
      </w:r>
      <w:r>
        <w:rPr>
          <w:rFonts w:ascii="Calibri" w:hAnsi="Calibri" w:eastAsia="Microsoft YaHei"/>
          <w:color w:val="1F2940"/>
          <w:sz w:val="22"/>
        </w:rPr>
        <w:t xml:space="preserve">    调价模拟器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06</w:t>
      </w:r>
      <w:r>
        <w:rPr>
          <w:rFonts w:ascii="Calibri" w:hAnsi="Calibri" w:eastAsia="Microsoft YaHei"/>
          <w:color w:val="1F2940"/>
          <w:sz w:val="22"/>
        </w:rPr>
        <w:t xml:space="preserve">    报告中心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07</w:t>
      </w:r>
      <w:r>
        <w:rPr>
          <w:rFonts w:ascii="Calibri" w:hAnsi="Calibri" w:eastAsia="Microsoft YaHei"/>
          <w:color w:val="1F2940"/>
          <w:sz w:val="22"/>
        </w:rPr>
        <w:t xml:space="preserve">    建议操作流程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08</w:t>
      </w:r>
      <w:r>
        <w:rPr>
          <w:rFonts w:ascii="Calibri" w:hAnsi="Calibri" w:eastAsia="Microsoft YaHei"/>
          <w:color w:val="1F2940"/>
          <w:sz w:val="22"/>
        </w:rPr>
        <w:t xml:space="preserve">    商品角色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09</w:t>
      </w:r>
      <w:r>
        <w:rPr>
          <w:rFonts w:ascii="Calibri" w:hAnsi="Calibri" w:eastAsia="Microsoft YaHei"/>
          <w:color w:val="1F2940"/>
          <w:sz w:val="22"/>
        </w:rPr>
        <w:t xml:space="preserve">    数据安全与常见问题</w:t>
      </w:r>
    </w:p>
    <w:p>
      <w:pPr>
        <w:spacing w:after="140"/>
      </w:pPr>
      <w:r>
        <w:rPr>
          <w:rFonts w:ascii="Calibri" w:hAnsi="Calibri" w:eastAsia="Microsoft YaHei"/>
          <w:b/>
          <w:color w:val="4F6FE8"/>
          <w:sz w:val="20"/>
        </w:rPr>
        <w:t>10</w:t>
      </w:r>
      <w:r>
        <w:rPr>
          <w:rFonts w:ascii="Calibri" w:hAnsi="Calibri" w:eastAsia="Microsoft YaHei"/>
          <w:color w:val="1F2940"/>
          <w:sz w:val="22"/>
        </w:rPr>
        <w:t xml:space="preserve">    后续商用升级</w:t>
      </w:r>
    </w:p>
    <w:p>
      <w:pPr>
        <w:pStyle w:val="Heading1"/>
        <w:keepNext/>
      </w:pPr>
      <w:r>
        <w:t>1. 产品简介</w:t>
      </w:r>
    </w:p>
    <w:p>
      <w:r>
        <w:rPr>
          <w:rFonts w:ascii="Calibri" w:hAnsi="Calibri" w:eastAsia="Microsoft YaHei"/>
        </w:rPr>
        <w:t>价策 AI 是面向电商商家的定价决策与经营分析产品。系统结合商品价格、成本、销量、库存与竞品报价，对商品进行价格健康度诊断，给出可解释的建议价格区间，并支持调价模拟和可视化报告输出。</w:t>
      </w:r>
    </w:p>
    <w:p>
      <w:r>
        <w:rPr>
          <w:rFonts w:ascii="Calibri" w:hAnsi="Calibri" w:eastAsia="Microsoft YaHei"/>
        </w:rPr>
        <w:t>MVP 使用演示数据或用户导入的 CSV 文件运行，数据仅保存在当前浏览器中，不会上传至服务器，也不会自动修改电商平台上的商品价格。</w:t>
      </w:r>
    </w:p>
    <w:p>
      <w:pPr>
        <w:pStyle w:val="Heading1"/>
        <w:keepNext/>
      </w:pPr>
      <w:r>
        <w:t>2. 快速开始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安装 Node.js 22.13 或更高版本。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在项目目录依次执行 corepack enable、pnpm install 和 pnpm dev。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打开终端显示的本地地址，默认通常为 http://127.0.0.1:4173。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首次进入时，系统自动加载 12 个母婴奶粉演示商品。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直接体验驾驶舱、价格诊断、调价模拟和报告中心。</w:t>
      </w:r>
    </w:p>
    <w:p>
      <w:r>
        <w:br w:type="page"/>
      </w:r>
    </w:p>
    <w:p>
      <w:pPr>
        <w:pStyle w:val="Heading1"/>
        <w:keepNext/>
      </w:pPr>
      <w:r>
        <w:t>3. 主界面与经营驾驶舱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78223"/>
            <wp:docPr id="1" name="Picture 1" descr="图 1  经营驾驶舱：全店价格健康度和优先调价机会" title="dashbo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1  经营驾驶舱：全店价格健康度和优先调价机会</w:t>
      </w:r>
    </w:p>
    <w:p>
      <w:r>
        <w:rPr>
          <w:rFonts w:ascii="Calibri" w:hAnsi="Calibri" w:eastAsia="Microsoft YaHei"/>
        </w:rPr>
        <w:t>左侧导航包含经营驾驶舱、价格诊断、调价模拟器、报告中心、数据中心和使用指引六个模块。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近 30 天销售额、预计增量机会、综合毛利额与竞品覆盖率。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价格竞争力矩阵、价格健康度分布与优先调价商品。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核心商品的本店价格与市场价格趋势。</w:t>
      </w:r>
    </w:p>
    <w:p>
      <w:r>
        <w:rPr>
          <w:rFonts w:ascii="Calibri" w:hAnsi="Calibri" w:eastAsia="Microsoft YaHei"/>
        </w:rPr>
        <w:t>价格竞争力矩阵中，横轴表示价格指数，纵轴表示近 30 天销量，气泡大小代表毛利空间。商品越靠右，说明本店价格相对市场越高。</w:t>
      </w:r>
    </w:p>
    <w:p>
      <w:r>
        <w:br w:type="page"/>
      </w:r>
    </w:p>
    <w:p>
      <w:pPr>
        <w:pStyle w:val="Heading1"/>
        <w:keepNext/>
      </w:pPr>
      <w:r>
        <w:t>4. 数据导入</w:t>
      </w:r>
    </w:p>
    <w:p>
      <w:r>
        <w:rPr>
          <w:rFonts w:ascii="Calibri" w:hAnsi="Calibri" w:eastAsia="Microsoft YaHei"/>
        </w:rPr>
        <w:t>进入“数据中心”，点击“下载导入模板”获取标准 CSV 模板。填写后点击“选择 CSV 文件”完成导入。</w:t>
      </w:r>
    </w:p>
    <w:p>
      <w:pPr>
        <w:pStyle w:val="Heading2"/>
        <w:keepNext/>
      </w:pPr>
      <w:r>
        <w:t>4.1 必填字段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字段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用途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商品编码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SKU 唯一标识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P001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品牌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商品标准化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伊利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系列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同系列匹配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金领冠珍护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段位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母婴商品分组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规格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可比规格判断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750g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当前价格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计算价格指数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289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成本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计算利润安全线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209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近30天销量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策略模拟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156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商品角色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差异化定价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转化型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平台价格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市场价格样本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261/257/251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导入要求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文件格式必须为 CSV，推荐 UTF-8 编码。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价格字段只填写数字，不包含“元”或货币符号。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转化率填写百分比数值，例如 4.2 表示 4.2%。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平台价格应为用户实际可获得的到手价。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每个商品建议至少提供 3 个竞品报价。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导入新文件会替换当前浏览器中的商品数据。</w:t>
      </w:r>
    </w:p>
    <w:p>
      <w:r>
        <w:br w:type="page"/>
      </w:r>
    </w:p>
    <w:p>
      <w:pPr>
        <w:pStyle w:val="Heading1"/>
        <w:keepNext/>
      </w:pPr>
      <w:r>
        <w:t>5. 价格诊断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09663"/>
            <wp:docPr id="2" name="Picture 2" descr="图 2  商品级价格诊断与建议价格区间" title="diagnosi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2  商品级价格诊断与建议价格区间</w:t>
      </w:r>
    </w:p>
    <w:p>
      <w:r>
        <w:rPr>
          <w:rFonts w:ascii="Calibri" w:hAnsi="Calibri" w:eastAsia="Microsoft YaHei"/>
        </w:rPr>
        <w:t>价格诊断表包含当前到手价、市场中位价、价格指数、毛利率、诊断状态、建议价格区间和匹配可信度。点击“详情”可查看竞品样本和 AI 解释。</w:t>
      </w:r>
    </w:p>
    <w:p>
      <w:pPr>
        <w:pStyle w:val="Heading2"/>
        <w:keepNext/>
      </w:pPr>
      <w:r>
        <w:t>5.1 诊断状态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状态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判定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处理建议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偏高价格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价格指数 &gt; 106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优先进入调价模拟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轻度偏高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102 &lt; 价格指数 ≤ 106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结合经营角色审核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有竞争力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接近市场主流区间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保持并持续监控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优势价格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低于主流且利润安全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加强活动曝光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低价风险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明显偏低或毛利不安全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检查成本和活动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关键公式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到手价 = 页面价格 + 运费 - 优惠券 - 满减 - 平台补贴。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价格指数 = 本店到手价 ÷ 市场中位价 × 100。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利润底价 = 商品成本 ÷（1 - 最低毛利率）。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建议价格同时考虑市场中位价、商品角色与利润底价。</w:t>
      </w:r>
    </w:p>
    <w:p>
      <w:r>
        <w:br w:type="page"/>
      </w:r>
    </w:p>
    <w:p>
      <w:pPr>
        <w:pStyle w:val="Heading1"/>
        <w:keepNext/>
      </w:pPr>
      <w:r>
        <w:t>6. 调价模拟器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图 3  调价前的销量、销售额与毛利模拟" title="simula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3  调价前的销量、销售额与毛利模拟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选择需要模拟的商品。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输入模拟价格，或选择进攻、平衡、保守方案。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查看预计销量、销售额、毛利额和毛利率。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检查系统是否提示“满足利润安全线”。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将通过安全线的方案用于 7 天小范围实验。</w:t>
      </w:r>
    </w:p>
    <w:p>
      <w:r>
        <w:rPr>
          <w:rFonts w:ascii="Calibri" w:hAnsi="Calibri" w:eastAsia="Microsoft YaHei"/>
        </w:rPr>
        <w:t>当前版本使用固定价格弹性系数进行演示，模拟结果只用于辅助决策，不应代替实际业务实验。</w:t>
      </w:r>
    </w:p>
    <w:p>
      <w:r>
        <w:br w:type="page"/>
      </w:r>
    </w:p>
    <w:p>
      <w:pPr>
        <w:pStyle w:val="Heading1"/>
        <w:keepNext/>
      </w:pPr>
      <w:r>
        <w:t>7. 报告中心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80225"/>
            <wp:docPr id="4" name="Picture 4" descr="图 4  面向管理层的价格竞争力诊断周报" title="repor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E788A"/>
          <w:sz w:val="17"/>
        </w:rPr>
        <w:t>图 4  面向管理层的价格竞争力诊断周报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导出调价清单：下载 CSV，供运营人员批量审核和执行。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打印 / 保存 PDF：调用浏览器打印功能，生成管理层周报。</w:t>
      </w:r>
    </w:p>
    <w:p>
      <w:r>
        <w:rPr>
          <w:rFonts w:ascii="Calibri" w:hAnsi="Calibri" w:eastAsia="Microsoft YaHei"/>
        </w:rPr>
        <w:t>管理层报告包含综合健康度、诊断商品数、重点优化商品、增量机会、数据覆盖率、经营结论和优先调价表。</w:t>
      </w:r>
    </w:p>
    <w:p>
      <w:r>
        <w:br w:type="page"/>
      </w:r>
    </w:p>
    <w:p>
      <w:pPr>
        <w:pStyle w:val="Heading1"/>
        <w:keepNext/>
      </w:pPr>
      <w:r>
        <w:t>8. 建议操作流程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每周固定时间更新商家商品和竞品报价。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优先处理偏高价格和低价风险商品。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检查商品匹配和竞品样本是否合理。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在模拟器中比较进攻、平衡与保守方案。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导出调价清单，完成运营和负责人审核。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对少量商品执行 7 天调价实验。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复盘销量、转化率、销售额和毛利变化。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验证有效后再扩大执行范围。</w:t>
      </w:r>
    </w:p>
    <w:p>
      <w:pPr>
        <w:pStyle w:val="Heading1"/>
        <w:keepNext/>
      </w:pPr>
      <w:r>
        <w:t>9. 商品角色说明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角色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经营目标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40"/>
                <w:sz w:val="19"/>
              </w:rPr>
              <w:t>定价倾向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引流型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获取搜索流量和新客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接近市场优势区间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转化型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承接明确购买需求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兼顾竞争力与利润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利润型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贡献毛利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允许高于市场中位价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防御型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对标重点竞品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保持与主要竞品接近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形象型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维护品牌价格心智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避免频繁大幅降价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清仓型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加快库存周转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利润底线内积极降价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数据安全与版本边界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当前数据保存在浏览器 localStorage 中，清除浏览器数据可能导致导入内容丢失。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系统不连接商家账号，也不会自动执行调价。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演示竞品价格不代表真实市场报价。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真实商用前，应接入合规的数据接口、账号权限、审批记录和服务端数据库。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AI 文字说明来自结构化计算结果，最终定价仍需要业务人员审核。</w:t>
      </w:r>
    </w:p>
    <w:p>
      <w:pPr>
        <w:pStyle w:val="Heading1"/>
        <w:keepNext/>
      </w:pPr>
      <w:r>
        <w:t>11. 常见问题</w:t>
      </w:r>
    </w:p>
    <w:p>
      <w:r>
        <w:rPr>
          <w:rFonts w:ascii="Calibri" w:hAnsi="Calibri" w:eastAsia="Microsoft YaHei"/>
          <w:b/>
        </w:rPr>
        <w:t>导入后没有商品：</w:t>
      </w:r>
      <w:r>
        <w:rPr>
          <w:rFonts w:ascii="Calibri" w:hAnsi="Calibri" w:eastAsia="Microsoft YaHei"/>
        </w:rPr>
        <w:t>检查 CSV 是否包含“当前价格”字段，并确认价格为大于 0 的数字。</w:t>
      </w:r>
    </w:p>
    <w:p>
      <w:r>
        <w:rPr>
          <w:rFonts w:ascii="Calibri" w:hAnsi="Calibri" w:eastAsia="Microsoft YaHei"/>
          <w:b/>
        </w:rPr>
        <w:t>商品全部显示偏高：</w:t>
      </w:r>
      <w:r>
        <w:rPr>
          <w:rFonts w:ascii="Calibri" w:hAnsi="Calibri" w:eastAsia="Microsoft YaHei"/>
        </w:rPr>
        <w:t>检查竞品价格是否为到手价、规格是否一致，以及是否混合单件价和组合装总价。</w:t>
      </w:r>
    </w:p>
    <w:p>
      <w:r>
        <w:rPr>
          <w:rFonts w:ascii="Calibri" w:hAnsi="Calibri" w:eastAsia="Microsoft YaHei"/>
          <w:b/>
        </w:rPr>
        <w:t>建议价格高于市场价格：</w:t>
      </w:r>
      <w:r>
        <w:rPr>
          <w:rFonts w:ascii="Calibri" w:hAnsi="Calibri" w:eastAsia="Microsoft YaHei"/>
        </w:rPr>
        <w:t>通常是利润底价或商品角色限制导致，应检查成本、最低毛利率和商品角色。</w:t>
      </w:r>
    </w:p>
    <w:p>
      <w:r>
        <w:rPr>
          <w:rFonts w:ascii="Calibri" w:hAnsi="Calibri" w:eastAsia="Microsoft YaHei"/>
          <w:b/>
        </w:rPr>
        <w:t>如何生成 PDF：</w:t>
      </w:r>
      <w:r>
        <w:rPr>
          <w:rFonts w:ascii="Calibri" w:hAnsi="Calibri" w:eastAsia="Microsoft YaHei"/>
        </w:rPr>
        <w:t>进入报告中心，点击“打印 / 保存 PDF”，在浏览器打印窗口选择“另存为 PDF”。</w:t>
      </w:r>
    </w:p>
    <w:p>
      <w:r>
        <w:rPr>
          <w:rFonts w:ascii="Calibri" w:hAnsi="Calibri" w:eastAsia="Microsoft YaHei"/>
          <w:b/>
        </w:rPr>
        <w:t>如何恢复演示数据：</w:t>
      </w:r>
      <w:r>
        <w:rPr>
          <w:rFonts w:ascii="Calibri" w:hAnsi="Calibri" w:eastAsia="Microsoft YaHei"/>
        </w:rPr>
        <w:t>进入数据中心，点击“恢复演示数据”。</w:t>
      </w:r>
    </w:p>
    <w:p>
      <w:pPr>
        <w:pStyle w:val="Heading1"/>
        <w:keepNext/>
      </w:pPr>
      <w:r>
        <w:t>12. 后续商用升级建议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接入真实平台授权 API 和历史报价。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增加多商家账号、权限与数据隔离。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增加商品匹配人工审核工作台。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保存调价审批、执行与实验记录。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使用真实历史数据训练品类价格弹性模型。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增加邮件、企业微信或钉钉定时报告。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在完整权限与安全机制下接入平台调价执行。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788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E78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E788A"/>
        <w:sz w:val="17"/>
      </w:rPr>
      <w:t>价策 AI  |  产品使用说明书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F6F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6F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价策 AI 产品使用说明书</dc:title>
  <dc:subject>智能定价决策平台 MVP 操作指南</dc:subject>
  <dc:creator>价策 AI 产品团队</dc:creator>
  <cp:keywords>电商, 定价, 比价, AI, 产品说明书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